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de Levantamiento Técnico – Ablu Tech</w:t>
      </w:r>
    </w:p>
    <w:p>
      <w:r>
        <w:t>Complete este formulario durante la visita técnica.</w:t>
        <w:br/>
      </w:r>
    </w:p>
    <w:p>
      <w:pPr>
        <w:pStyle w:val="Heading2"/>
      </w:pPr>
      <w:r>
        <w:t>1. Información del cliente</w:t>
      </w:r>
    </w:p>
    <w:p>
      <w:r>
        <w:t>☐ Nombre: ______________________________</w:t>
      </w:r>
    </w:p>
    <w:p>
      <w:r>
        <w:t>☐ Dirección: ____________________________</w:t>
      </w:r>
    </w:p>
    <w:p>
      <w:r>
        <w:t>☐ Teléfono: _____________________________</w:t>
      </w:r>
    </w:p>
    <w:p>
      <w:r>
        <w:t>☐ Fecha de visita: _______________________</w:t>
      </w:r>
    </w:p>
    <w:p>
      <w:pPr>
        <w:pStyle w:val="Heading2"/>
      </w:pPr>
      <w:r>
        <w:t>2. Objetivo del cliente</w:t>
      </w:r>
    </w:p>
    <w:p>
      <w:r>
        <w:t>☐ Identificar mascotas</w:t>
      </w:r>
    </w:p>
    <w:p>
      <w:r>
        <w:t>☐ Seguridad general</w:t>
      </w:r>
    </w:p>
    <w:p>
      <w:r>
        <w:t>☐ Proteger vehículos</w:t>
      </w:r>
    </w:p>
    <w:p>
      <w:r>
        <w:t>☐ Control de accesos</w:t>
      </w:r>
    </w:p>
    <w:p>
      <w:r>
        <w:t>☐ Recepción de encomiendas</w:t>
      </w:r>
    </w:p>
    <w:p>
      <w:r>
        <w:t>☐ Prevención de robos</w:t>
      </w:r>
    </w:p>
    <w:p>
      <w:r>
        <w:t>☐ Otro: __________________</w:t>
      </w:r>
    </w:p>
    <w:p>
      <w:pPr>
        <w:pStyle w:val="Heading2"/>
      </w:pPr>
      <w:r>
        <w:t>3. Tipo de vivienda</w:t>
      </w:r>
    </w:p>
    <w:p>
      <w:r>
        <w:t>☐ Casa</w:t>
      </w:r>
    </w:p>
    <w:p>
      <w:r>
        <w:t>☐ Condominio</w:t>
      </w:r>
    </w:p>
    <w:p>
      <w:r>
        <w:t>☐ Parcela</w:t>
      </w:r>
    </w:p>
    <w:p>
      <w:r>
        <w:t>☐ Local comercial</w:t>
      </w:r>
    </w:p>
    <w:p>
      <w:r>
        <w:t>☐ Nº de pisos: 1 ☐  2 ☐  3+ ☐</w:t>
      </w:r>
    </w:p>
    <w:p>
      <w:pPr>
        <w:pStyle w:val="Heading2"/>
      </w:pPr>
      <w:r>
        <w:t>4. Cámaras</w:t>
      </w:r>
    </w:p>
    <w:p>
      <w:r>
        <w:t>☐ Cantidad recomendada: 1 ☐ 2 ☐ 3 ☐ 4 ☐ 5+ ☐</w:t>
      </w:r>
    </w:p>
    <w:p>
      <w:r>
        <w:t>Ubicación:</w:t>
      </w:r>
    </w:p>
    <w:p>
      <w:r>
        <w:t>☐ Portón</w:t>
      </w:r>
    </w:p>
    <w:p>
      <w:r>
        <w:t>☐ Antejardín</w:t>
      </w:r>
    </w:p>
    <w:p>
      <w:r>
        <w:t>☐ Estacionamiento</w:t>
      </w:r>
    </w:p>
    <w:p>
      <w:r>
        <w:t>☐ Entrada principal</w:t>
      </w:r>
    </w:p>
    <w:p>
      <w:r>
        <w:t>☐ Patio trasero</w:t>
      </w:r>
    </w:p>
    <w:p>
      <w:r>
        <w:t>☐ Pasillo lateral</w:t>
      </w:r>
    </w:p>
    <w:p>
      <w:r>
        <w:t>☐ Interior</w:t>
      </w:r>
    </w:p>
    <w:p>
      <w:r>
        <w:t>☐ Otro: ____________</w:t>
      </w:r>
    </w:p>
    <w:p>
      <w:pPr>
        <w:pStyle w:val="Heading2"/>
      </w:pPr>
      <w:r>
        <w:t>5. Tipo de instalación</w:t>
      </w:r>
    </w:p>
    <w:p>
      <w:r>
        <w:t>☐ Wi-Fi</w:t>
      </w:r>
    </w:p>
    <w:p>
      <w:r>
        <w:t>☐ Cableada</w:t>
      </w:r>
    </w:p>
    <w:p>
      <w:r>
        <w:t>☐ Mixta</w:t>
      </w:r>
    </w:p>
    <w:p>
      <w:pPr>
        <w:pStyle w:val="Heading2"/>
      </w:pPr>
      <w:r>
        <w:t>6. Internet</w:t>
      </w:r>
    </w:p>
    <w:p>
      <w:r>
        <w:t>☐ Fibra óptica</w:t>
      </w:r>
    </w:p>
    <w:p>
      <w:r>
        <w:t>☐ Router</w:t>
      </w:r>
    </w:p>
    <w:p>
      <w:r>
        <w:t>☐ Buena señal Wi-Fi</w:t>
      </w:r>
    </w:p>
    <w:p>
      <w:r>
        <w:t>☐ Requiere repetidor</w:t>
      </w:r>
    </w:p>
    <w:p>
      <w:pPr>
        <w:pStyle w:val="Heading2"/>
      </w:pPr>
      <w:r>
        <w:t>7. Alimentación eléctrica</w:t>
      </w:r>
    </w:p>
    <w:p>
      <w:r>
        <w:t>☐ Enchufe cercano</w:t>
      </w:r>
    </w:p>
    <w:p>
      <w:r>
        <w:t>☐ Requiere punto eléctrico</w:t>
      </w:r>
    </w:p>
    <w:p>
      <w:r>
        <w:t>☐ Requiere canalización</w:t>
      </w:r>
    </w:p>
    <w:p>
      <w:pPr>
        <w:pStyle w:val="Heading2"/>
      </w:pPr>
      <w:r>
        <w:t>8. Distancias</w:t>
      </w:r>
    </w:p>
    <w:p>
      <w:r>
        <w:t>☐ Distancia NVR–Router: __________ m</w:t>
      </w:r>
    </w:p>
    <w:p>
      <w:r>
        <w:t>☐ Cámara 1: ______ m</w:t>
      </w:r>
    </w:p>
    <w:p>
      <w:r>
        <w:t>☐ Cámara 2: ______ m</w:t>
      </w:r>
    </w:p>
    <w:p>
      <w:r>
        <w:t>☐ Cámara 3: ______ m</w:t>
      </w:r>
    </w:p>
    <w:p>
      <w:r>
        <w:t>☐ Cámara 4: ______ m</w:t>
      </w:r>
    </w:p>
    <w:p>
      <w:r>
        <w:t>☐ Total estimado de cable: ______ m</w:t>
      </w:r>
    </w:p>
    <w:p>
      <w:pPr>
        <w:pStyle w:val="Heading2"/>
      </w:pPr>
      <w:r>
        <w:t>9. Grabación</w:t>
      </w:r>
    </w:p>
    <w:p>
      <w:r>
        <w:t>☐ MicroSD</w:t>
      </w:r>
    </w:p>
    <w:p>
      <w:r>
        <w:t>☐ NVR</w:t>
      </w:r>
    </w:p>
    <w:p>
      <w:r>
        <w:t>☐ Disco 1 TB</w:t>
      </w:r>
    </w:p>
    <w:p>
      <w:r>
        <w:t>☐ Disco 2 TB</w:t>
      </w:r>
    </w:p>
    <w:p>
      <w:r>
        <w:t>☐ Disco 4 TB</w:t>
      </w:r>
    </w:p>
    <w:p>
      <w:pPr>
        <w:pStyle w:val="Heading2"/>
      </w:pPr>
      <w:r>
        <w:t>10. Acceso remoto</w:t>
      </w:r>
    </w:p>
    <w:p>
      <w:r>
        <w:t>☐ Android</w:t>
      </w:r>
    </w:p>
    <w:p>
      <w:r>
        <w:t>☐ iPhone</w:t>
      </w:r>
    </w:p>
    <w:p>
      <w:r>
        <w:t>☐ Nº de usuarios: ______</w:t>
      </w:r>
    </w:p>
    <w:p>
      <w:pPr>
        <w:pStyle w:val="Heading2"/>
      </w:pPr>
      <w:r>
        <w:t>11. Equipamiento adicional</w:t>
      </w:r>
    </w:p>
    <w:p>
      <w:r>
        <w:t>☐ UPS</w:t>
      </w:r>
    </w:p>
    <w:p>
      <w:r>
        <w:t>☐ Repetidor Wi-Fi</w:t>
      </w:r>
    </w:p>
    <w:p>
      <w:r>
        <w:t>☐ Switch</w:t>
      </w:r>
    </w:p>
    <w:p>
      <w:r>
        <w:t>☐ Cable UTP Cat6</w:t>
      </w:r>
    </w:p>
    <w:p>
      <w:r>
        <w:t>☐ Canaletas</w:t>
      </w:r>
    </w:p>
    <w:p>
      <w:r>
        <w:t>☐ Tubo PVC</w:t>
      </w:r>
    </w:p>
    <w:p>
      <w:r>
        <w:t>☐ Caja de derivación</w:t>
      </w:r>
    </w:p>
    <w:p>
      <w:r>
        <w:t>☐ Fuente de alimentación</w:t>
      </w:r>
    </w:p>
    <w:p>
      <w:r>
        <w:t>☐ Protección contra sobretensión</w:t>
      </w:r>
    </w:p>
    <w:p>
      <w:r>
        <w:t>☐ Rack</w:t>
      </w:r>
    </w:p>
    <w:p>
      <w:r>
        <w:t>☐ Otro: __________</w:t>
      </w:r>
    </w:p>
    <w:p>
      <w:pPr>
        <w:pStyle w:val="Heading2"/>
      </w:pPr>
      <w:r>
        <w:t>12. Venta cruzada</w:t>
      </w:r>
    </w:p>
    <w:p>
      <w:r>
        <w:t>☐ Chapa inteligente</w:t>
      </w:r>
    </w:p>
    <w:p>
      <w:r>
        <w:t>☐ Videoportero</w:t>
      </w:r>
    </w:p>
    <w:p>
      <w:r>
        <w:t>☐ Timbre inteligente</w:t>
      </w:r>
    </w:p>
    <w:p>
      <w:r>
        <w:t>☐ Sensor de movimiento</w:t>
      </w:r>
    </w:p>
    <w:p>
      <w:r>
        <w:t>☐ Sensor de apertura</w:t>
      </w:r>
    </w:p>
    <w:p>
      <w:r>
        <w:t>☐ Alarma</w:t>
      </w:r>
    </w:p>
    <w:p>
      <w:r>
        <w:t>☐ Sirena</w:t>
      </w:r>
    </w:p>
    <w:p>
      <w:r>
        <w:t>☐ Enchufes inteligentes</w:t>
      </w:r>
    </w:p>
    <w:p>
      <w:r>
        <w:t>☐ Ampolletas inteligentes</w:t>
      </w:r>
    </w:p>
    <w:p>
      <w:r>
        <w:t>☐ Control por voz</w:t>
      </w:r>
    </w:p>
    <w:p>
      <w:r>
        <w:t>☐ Pantalla central</w:t>
      </w:r>
    </w:p>
    <w:p>
      <w:pPr>
        <w:pStyle w:val="Heading2"/>
      </w:pPr>
      <w:r>
        <w:t>13. Riesgos detectados</w:t>
      </w:r>
    </w:p>
    <w:p>
      <w:r>
        <w:t>☐ Punto ciego</w:t>
      </w:r>
    </w:p>
    <w:p>
      <w:r>
        <w:t>☐ Baja iluminación</w:t>
      </w:r>
    </w:p>
    <w:p>
      <w:r>
        <w:t>☐ Acceso sin protección</w:t>
      </w:r>
    </w:p>
    <w:p>
      <w:r>
        <w:t>☐ Cable expuesto</w:t>
      </w:r>
    </w:p>
    <w:p>
      <w:r>
        <w:t>☐ Wi-Fi deficiente</w:t>
      </w:r>
    </w:p>
    <w:p>
      <w:r>
        <w:t>☐ Vegetación que bloquea la vista</w:t>
      </w:r>
    </w:p>
    <w:p>
      <w:r>
        <w:t>☐ Otro: __________</w:t>
      </w:r>
    </w:p>
    <w:p>
      <w:pPr>
        <w:pStyle w:val="Heading2"/>
      </w:pPr>
      <w:r>
        <w:t>14. Observaciones</w:t>
      </w:r>
    </w:p>
    <w:p>
      <w:r>
        <w:t>__________________________________________________________</w:t>
      </w:r>
    </w:p>
    <w:p>
      <w:r>
        <w:t>__________________________________________________________</w:t>
      </w:r>
    </w:p>
    <w:p>
      <w:r>
        <w:t>__________________________________________________________</w:t>
      </w:r>
    </w:p>
    <w:p>
      <w:pPr>
        <w:pStyle w:val="Heading2"/>
      </w:pPr>
      <w:r>
        <w:t>15. Recomendación Ablu Tech</w:t>
      </w:r>
    </w:p>
    <w:p>
      <w:r>
        <w:t>Sistema recomendado: _________________________________</w:t>
      </w:r>
    </w:p>
    <w:p>
      <w:r>
        <w:t>Equipamiento adicional: ______________________________</w:t>
      </w:r>
    </w:p>
    <w:p>
      <w:r>
        <w:t>Tiempo estimado de instalación: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